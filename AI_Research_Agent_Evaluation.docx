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Research Agent — Evaluation Document</w:t>
      </w:r>
    </w:p>
    <w:p>
      <w:pPr>
        <w:pStyle w:val="Heading1"/>
      </w:pPr>
      <w:r>
        <w:t>Objective</w:t>
      </w:r>
    </w:p>
    <w:p>
      <w:r>
        <w:t>The goal of this evaluation is to assess the performance, reliability, and robustness of the AI Research Agent across multiple query types.</w:t>
      </w:r>
    </w:p>
    <w:p>
      <w:pPr>
        <w:pStyle w:val="Heading1"/>
      </w:pPr>
      <w:r>
        <w:t>Test Case 1 — Comparison Query</w:t>
      </w:r>
    </w:p>
    <w:p>
      <w:r>
        <w:t>Query: Compare the top 3 open-source vector databases for a startup building RAG products</w:t>
        <w:br/>
        <w:t>Result: Success</w:t>
        <w:br/>
        <w:t>Analysis: Strong reasoning and structured output.</w:t>
      </w:r>
    </w:p>
    <w:p>
      <w:pPr>
        <w:pStyle w:val="Heading1"/>
      </w:pPr>
      <w:r>
        <w:t>Test Case 2 — Business Research</w:t>
      </w:r>
    </w:p>
    <w:p>
      <w:r>
        <w:t>Query: Find 5 Indian B2B SaaS startups in HR tech</w:t>
        <w:br/>
        <w:t>Result: Success</w:t>
        <w:br/>
        <w:t>Analysis: Accurate entity extraction and summarization.</w:t>
      </w:r>
    </w:p>
    <w:p>
      <w:pPr>
        <w:pStyle w:val="Heading1"/>
      </w:pPr>
      <w:r>
        <w:t>Test Case 3 — Conceptual Reasoning</w:t>
      </w:r>
    </w:p>
    <w:p>
      <w:r>
        <w:t>Query: Compare different approaches to memory in AI agents</w:t>
        <w:br/>
        <w:t>Result: Success</w:t>
        <w:br/>
        <w:t>Analysis: Good conceptual understanding.</w:t>
      </w:r>
    </w:p>
    <w:p>
      <w:pPr>
        <w:pStyle w:val="Heading1"/>
      </w:pPr>
      <w:r>
        <w:t>Test Case 4 — Architecture Reasoning</w:t>
      </w:r>
    </w:p>
    <w:p>
      <w:r>
        <w:t>Query: Multi-agent architecture pros/cons</w:t>
        <w:br/>
        <w:t>Result: Partial Success</w:t>
        <w:br/>
        <w:t>Analysis: Good reasoning but lacks depth.</w:t>
      </w:r>
    </w:p>
    <w:p>
      <w:pPr>
        <w:pStyle w:val="Heading1"/>
      </w:pPr>
      <w:r>
        <w:t>Test Case 5 — Failure Case</w:t>
      </w:r>
    </w:p>
    <w:p>
      <w:r>
        <w:t>Query: Quantum biology theories</w:t>
        <w:br/>
        <w:t>Result: Correct Failure Handling</w:t>
        <w:br/>
        <w:t>Analysis: No hallucination, safe output.</w:t>
      </w:r>
    </w:p>
    <w:p>
      <w:pPr>
        <w:pStyle w:val="Heading1"/>
      </w:pPr>
      <w:r>
        <w:t>Overall Evaluation</w:t>
      </w:r>
    </w:p>
    <w:p>
      <w:r>
        <w:t>Score: 8/10</w:t>
        <w:br/>
        <w:t>Strengths: Structured output, tool usage</w:t>
        <w:br/>
        <w:t>Limitations: Retrieval quality, depth</w:t>
      </w:r>
    </w:p>
    <w:p>
      <w:pPr>
        <w:pStyle w:val="Heading1"/>
      </w:pPr>
      <w:r>
        <w:t>Improvements</w:t>
      </w:r>
    </w:p>
    <w:p>
      <w:r>
        <w:t>Use better search APIs, add ranking, caching, and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